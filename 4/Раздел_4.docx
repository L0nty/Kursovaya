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4035A520" wp14:textId="77777777"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4. ПЕРВИЧНЫЙ АНАЛИЗ НАБОРА ТЕКСТОВЫХ ДАННЫХ</w:t>
      </w:r>
    </w:p>
    <w:p xmlns:wp14="http://schemas.microsoft.com/office/word/2010/wordml" w14:paraId="206D9B54" wp14:textId="77777777"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4.1. Постановка задачи</w:t>
      </w:r>
    </w:p>
    <w:p xmlns:wp14="http://schemas.microsoft.com/office/word/2010/wordml" w14:paraId="29350881" wp14:textId="1AB4073C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Датасет Sentiment Analysis Dataset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предназначен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решения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задачи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классификации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пользовательских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комментариев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Целевая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переменная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Sentiment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принимает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значения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0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негативная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1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нейтральная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2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позитивная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1EC01D41" wp14:textId="10FE446C">
      <w:pPr>
        <w:spacing w:before="0" w:after="0" w:line="360" w:lineRule="auto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Тип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задачи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-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многоклассовая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классификация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вход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модели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подается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англоязычный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пользователя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выходе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ожидается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одна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из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трех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меток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</w:p>
    <w:p xmlns:wp14="http://schemas.microsoft.com/office/word/2010/wordml" w14:paraId="30328D89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задачи связана с автоматизированным анализом отзывов, комментариев в социальных сетях, сообщений пользователей и обращений в службы поддержки. Модель тональности позволяет выявлять негативные реакции, отслеживать общественное мнение, оценивать качество сервиса и автоматически маршрутизировать сообщения, требующие внимания специалиста.</w:t>
      </w:r>
    </w:p>
    <w:p xmlns:wp14="http://schemas.microsoft.com/office/word/2010/wordml" w14:paraId="48A4B95B" wp14:textId="58DA7CF2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Требования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к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данным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наличие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текстового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метки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;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машиночитаемый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формат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CSV;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достаточный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объем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данных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;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отсутствие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критического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дисбаланса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;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возможность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выполнения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базовой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обработки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очистки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нормализации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, TF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IDF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векторизации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информационного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поиска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23E7C43B" wp14:textId="77777777"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4.2. Описание выбранного набора данных</w:t>
      </w:r>
    </w:p>
    <w:p xmlns:wp14="http://schemas.microsoft.com/office/word/2010/wordml" w14:paraId="09450DE3" wp14:textId="7C1FCE03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Название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Sentiment Analysis Dataset.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Источник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платформа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Kaggle (https://www.kaggle.com/datasets/abdelmalekeladjelet/sentiment-analysis-dataset). Автор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публикации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Abdelmalek Eladjelet.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Лицензия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: CC0 1.0 Universal (Public Domain).</w:t>
      </w:r>
    </w:p>
    <w:p xmlns:wp14="http://schemas.microsoft.com/office/word/2010/wordml" w14:paraId="2D632E4A" wp14:textId="2A14607F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Согласно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описанию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открытого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источника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набор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более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241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тыс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англоязычных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комментариев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собранных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из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различных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онлайн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платформ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Каждый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имеет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числовую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метку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0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negative, 1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neutral, 2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positive.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приложенном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архиве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исходный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файл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представлен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sentiment_data.csv.</w:t>
      </w:r>
    </w:p>
    <w:p xmlns:wp14="http://schemas.microsoft.com/office/word/2010/wordml" w14:paraId="7F4D1AEE" wp14:textId="77777777">
      <w:pPr>
        <w:spacing w:after="12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Таблица 1. Паспорт датасета Sentiment Analysis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4844"/>
        <w:gridCol w:w="4844"/>
      </w:tblGrid>
      <w:tr xmlns:wp14="http://schemas.microsoft.com/office/word/2010/wordml" w:rsidTr="344CB7F8" w14:paraId="02DE39B7" wp14:textId="77777777"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32D39C90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Параметр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51394E1B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Значение</w:t>
            </w:r>
          </w:p>
        </w:tc>
      </w:tr>
      <w:tr xmlns:wp14="http://schemas.microsoft.com/office/word/2010/wordml" w:rsidTr="344CB7F8" w14:paraId="4102CA92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F495D7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Название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5C139B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Sentiment Analysis Dataset</w:t>
            </w:r>
          </w:p>
        </w:tc>
      </w:tr>
      <w:tr xmlns:wp14="http://schemas.microsoft.com/office/word/2010/wordml" w:rsidTr="344CB7F8" w14:paraId="12BCD063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5253CB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Источник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8469E69" wp14:textId="34A76EF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Kaggle: 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abdelmalekeladjelet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/sentiment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-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analysis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-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dataset</w:t>
            </w:r>
          </w:p>
        </w:tc>
      </w:tr>
      <w:tr xmlns:wp14="http://schemas.microsoft.com/office/word/2010/wordml" w:rsidTr="344CB7F8" w14:paraId="104EED47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27D6CB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Автор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A79C7E6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Abdelmalek Eladjelet</w:t>
            </w:r>
          </w:p>
        </w:tc>
      </w:tr>
      <w:tr xmlns:wp14="http://schemas.microsoft.com/office/word/2010/wordml" w:rsidTr="344CB7F8" w14:paraId="0A64E6ED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E52A08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Тип задачи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E29D6F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Классификация текстов / анализ тональности</w:t>
            </w:r>
          </w:p>
        </w:tc>
      </w:tr>
      <w:tr xmlns:wp14="http://schemas.microsoft.com/office/word/2010/wordml" w:rsidTr="344CB7F8" w14:paraId="603827A5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BC493F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Язык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3F9FC2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Английский</w:t>
            </w:r>
          </w:p>
        </w:tc>
      </w:tr>
      <w:tr xmlns:wp14="http://schemas.microsoft.com/office/word/2010/wordml" w:rsidTr="344CB7F8" w14:paraId="29BE326B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1703F6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Формат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FE85A35" wp14:textId="65755F6F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CSV, UTF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-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8</w:t>
            </w:r>
          </w:p>
        </w:tc>
      </w:tr>
      <w:tr xmlns:wp14="http://schemas.microsoft.com/office/word/2010/wordml" w:rsidTr="344CB7F8" w14:paraId="7DBEE767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D288A4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Исходный объем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23F154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241 145 строк, 3 столбца</w:t>
            </w:r>
          </w:p>
        </w:tc>
      </w:tr>
      <w:tr xmlns:wp14="http://schemas.microsoft.com/office/word/2010/wordml" w:rsidTr="344CB7F8" w14:paraId="1404BCD9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62DCB1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Итоговый объем после очистки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6D4B7B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213 727 строк</w:t>
            </w:r>
          </w:p>
        </w:tc>
      </w:tr>
      <w:tr xmlns:wp14="http://schemas.microsoft.com/office/word/2010/wordml" w:rsidTr="344CB7F8" w14:paraId="3F562ADA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2E2A0F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Классы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AD6C63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negative, neutral, positive</w:t>
            </w:r>
          </w:p>
        </w:tc>
      </w:tr>
      <w:tr xmlns:wp14="http://schemas.microsoft.com/office/word/2010/wordml" w:rsidTr="344CB7F8" w14:paraId="0BCEB2EF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0683D4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Лицензия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20AB76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CC0 1.0 Universal (Public Domain)</w:t>
            </w:r>
          </w:p>
        </w:tc>
      </w:tr>
    </w:tbl>
    <w:p xmlns:wp14="http://schemas.microsoft.com/office/word/2010/wordml" w14:paraId="4E26ADCE" wp14:textId="16C89031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Структура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исходного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файла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включает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признака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технический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индекс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Unnamed: 0,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Comment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целевую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метку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Sentiment. При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подготовке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набора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технический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индекс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был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а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основные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переименованы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text и label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соответствия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типовой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структуре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NLP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1263A6DC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2. Структура признаков исходного файла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3230"/>
        <w:gridCol w:w="3230"/>
        <w:gridCol w:w="3230"/>
      </w:tblGrid>
      <w:tr xmlns:wp14="http://schemas.microsoft.com/office/word/2010/wordml" w:rsidTr="344CB7F8" w14:paraId="69AA313C" wp14:textId="77777777">
        <w:tc>
          <w:tcPr>
            <w:tcW w:w="3230" w:type="dxa"/>
            <w:shd w:val="clear" w:color="auto" w:fill="FFFFFF" w:themeFill="background1"/>
            <w:tcMar/>
            <w:vAlign w:val="center"/>
            <w:shd w:fill="D9EAD3"/>
          </w:tcPr>
          <w:p w:rsidP="344CB7F8" w14:paraId="35ABEB61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Поле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  <w:shd w:fill="D9EAD3"/>
          </w:tcPr>
          <w:p w:rsidP="344CB7F8" w14:paraId="157EBEEB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Тип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  <w:shd w:fill="D9EAD3"/>
          </w:tcPr>
          <w:p w:rsidP="344CB7F8" w14:paraId="0D2E21EB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Описание</w:t>
            </w:r>
          </w:p>
        </w:tc>
      </w:tr>
      <w:tr xmlns:wp14="http://schemas.microsoft.com/office/word/2010/wordml" w:rsidTr="344CB7F8" w14:paraId="11FE43CB" wp14:textId="77777777"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750DC51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Comment / text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3E0908E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str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5DA888D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Пользовательский комментарий</w:t>
            </w:r>
          </w:p>
        </w:tc>
      </w:tr>
      <w:tr xmlns:wp14="http://schemas.microsoft.com/office/word/2010/wordml" w:rsidTr="344CB7F8" w14:paraId="15B861F9" wp14:textId="77777777"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1177922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Sentiment / label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3A501AC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6BF9D10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Метка тональности: 0, 1 или 2</w:t>
            </w:r>
          </w:p>
        </w:tc>
      </w:tr>
      <w:tr xmlns:wp14="http://schemas.microsoft.com/office/word/2010/wordml" w:rsidTr="344CB7F8" w14:paraId="6E0044CF" wp14:textId="77777777"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2C05B2C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label_name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2E10344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str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4EBCA0E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Текстовое имя класса: negative, neutral, positive</w:t>
            </w:r>
          </w:p>
        </w:tc>
      </w:tr>
      <w:tr xmlns:wp14="http://schemas.microsoft.com/office/word/2010/wordml" w:rsidTr="344CB7F8" w14:paraId="607D1CB8" wp14:textId="77777777"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4EF165B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clean_text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7F70673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str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5BC79A3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Текст после очистки</w:t>
            </w:r>
          </w:p>
        </w:tc>
      </w:tr>
      <w:tr xmlns:wp14="http://schemas.microsoft.com/office/word/2010/wordml" w:rsidTr="344CB7F8" w14:paraId="6B87836C" wp14:textId="77777777"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17EF53E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lemmas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641D1B2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str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306AB19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Нормализованные токены</w:t>
            </w:r>
          </w:p>
        </w:tc>
      </w:tr>
      <w:tr xmlns:wp14="http://schemas.microsoft.com/office/word/2010/wordml" w:rsidTr="344CB7F8" w14:paraId="5CC8A477" wp14:textId="77777777"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16B4974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no_stopwords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312FC98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str</w:t>
            </w:r>
          </w:p>
        </w:tc>
        <w:tc>
          <w:tcPr>
            <w:tcW w:w="3230" w:type="dxa"/>
            <w:shd w:val="clear" w:color="auto" w:fill="FFFFFF" w:themeFill="background1"/>
            <w:tcMar/>
            <w:vAlign w:val="center"/>
          </w:tcPr>
          <w:p w:rsidP="344CB7F8" w14:paraId="5FF55AEE" wp14:textId="08EB959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Текст 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после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 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удаления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 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стоп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-</w:t>
            </w: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слов</w:t>
            </w:r>
          </w:p>
        </w:tc>
      </w:tr>
    </w:tbl>
    <w:p xmlns:wp14="http://schemas.microsoft.com/office/word/2010/wordml" w14:paraId="7ECDC8AB" wp14:textId="7A11095A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Обоснование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выбора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Набор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выбран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поскольку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размещен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открытой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платформе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Kaggle,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имеет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большой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объем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готовую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разметку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классам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подходит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анализа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5E14BD0A" wp14:textId="77777777"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4.3. Описание результатов первичного анализа</w:t>
      </w:r>
    </w:p>
    <w:p xmlns:wp14="http://schemas.microsoft.com/office/word/2010/wordml" w14:paraId="22BE3437" wp14:textId="0E12DAAB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1. Загрузка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данных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проверка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структуры</w:t>
      </w:r>
    </w:p>
    <w:p xmlns:wp14="http://schemas.microsoft.com/office/word/2010/wordml" w:rsidP="344CB7F8" w14:paraId="16FB29BD" wp14:textId="437FF648">
      <w:pPr>
        <w:spacing w:before="0" w:after="0" w:line="360" w:lineRule="auto"/>
        <w:ind w:firstLine="720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Первоначальный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размер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составил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241 145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ходе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контроля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качества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обнаружено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217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отсутствующим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текстом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26 595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дублей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паре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«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-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метка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»  342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противоречивыми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метками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264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которые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после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нелатинских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символов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содержали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информативного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672A6659" wp14:textId="77777777"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009CA94E" wp14:editId="7777777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44CB7F8" w14:paraId="6D333E24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Рисунок 1. Распределение классов тональности после очистки</w:t>
      </w:r>
    </w:p>
    <w:p xmlns:wp14="http://schemas.microsoft.com/office/word/2010/wordml" w14:paraId="7E3FABA6" wp14:textId="718A1227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рис</w:t>
      </w:r>
      <w:r w:rsidRPr="344CB7F8" w:rsidR="5698430F">
        <w:rPr>
          <w:rFonts w:ascii="Times New Roman" w:hAnsi="Times New Roman" w:eastAsia="Times New Roman"/>
          <w:b w:val="0"/>
          <w:bCs w:val="0"/>
          <w:sz w:val="28"/>
          <w:szCs w:val="28"/>
        </w:rPr>
        <w:t>унке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1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видно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наибольший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- positive,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затем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neutral,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наименьший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- negative. Дисбаланс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присутствует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однако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является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критическим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учебной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задачи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потому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каждый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значительно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больше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минимально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рекомендуемого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объема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200-500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примеров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66956CD6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3. Статистика длины текстов по классам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1938"/>
        <w:gridCol w:w="1938"/>
        <w:gridCol w:w="1938"/>
        <w:gridCol w:w="1938"/>
        <w:gridCol w:w="1938"/>
      </w:tblGrid>
      <w:tr xmlns:wp14="http://schemas.microsoft.com/office/word/2010/wordml" w:rsidTr="344CB7F8" w14:paraId="7AD22C33" wp14:textId="77777777"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0C7189F4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Класс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4F18EDEB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Количество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002B82FB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Средняя длина, слов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33EF258E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Медиана, слов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06C960A1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Макс., слов</w:t>
            </w:r>
          </w:p>
        </w:tc>
      </w:tr>
      <w:tr xmlns:wp14="http://schemas.microsoft.com/office/word/2010/wordml" w:rsidTr="344CB7F8" w14:paraId="3983F534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193EF3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negative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0A38C3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48224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3D95098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15.27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3BF1FF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14.0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0032C1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324</w:t>
            </w:r>
          </w:p>
        </w:tc>
      </w:tr>
      <w:tr xmlns:wp14="http://schemas.microsoft.com/office/word/2010/wordml" w:rsidTr="344CB7F8" w14:paraId="719395D9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91C27F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neutral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724E68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71406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36DB556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10.66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1B5FBE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8.0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85474E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752</w:t>
            </w:r>
          </w:p>
        </w:tc>
      </w:tr>
      <w:tr xmlns:wp14="http://schemas.microsoft.com/office/word/2010/wordml" w:rsidTr="344CB7F8" w14:paraId="7DFBCF1E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55053F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positive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F701DD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94097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A2E0BA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15.2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3AAEEC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14.0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5F86EE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485</w:t>
            </w:r>
          </w:p>
        </w:tc>
      </w:tr>
    </w:tbl>
    <w:p xmlns:wp14="http://schemas.microsoft.com/office/word/2010/wordml" w14:paraId="0A37501D" wp14:textId="77777777"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3B582098" wp14:editId="7777777">
            <wp:extent cx="5580000" cy="3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ength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44CB7F8" w14:paraId="19DCDC4D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Рисунок 2. Распределение длины комментариев по классам</w:t>
      </w:r>
    </w:p>
    <w:p xmlns:wp14="http://schemas.microsoft.com/office/word/2010/wordml" w14:paraId="6DE8F9E4" wp14:textId="051C755F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Рисунок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2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показывает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правостороннюю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асимметрию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распределения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большинство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комментариев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короткие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встречаются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отдельные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длинные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сообщения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Средняя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длина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после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очистки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составила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13,70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медианная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длина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- 12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Это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характерно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комментариев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из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онлайн-платформ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где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преобладают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короткие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реакции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пользователей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60A76F61" wp14:textId="313DA468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2.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Очистка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текста</w:t>
      </w:r>
    </w:p>
    <w:p xmlns:wp14="http://schemas.microsoft.com/office/word/2010/wordml" w14:paraId="5DB8594B" wp14:textId="5DF249C1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Очистка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включала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приведение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к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нижнему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регистру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знаков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препинания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цифр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, URL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подобных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элементов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нелатинских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символов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лишних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пробелов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Поскольку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англоязычный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регулярное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выражение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сохраняло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латинские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буквы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пробелы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06EB430E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4. Примеры очистки текста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4844"/>
        <w:gridCol w:w="4844"/>
      </w:tblGrid>
      <w:tr xmlns:wp14="http://schemas.microsoft.com/office/word/2010/wordml" w:rsidTr="344CB7F8" w14:paraId="71EDEE03" wp14:textId="77777777"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17CDE9D7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Исходный текст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6BEE0470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После очистки</w:t>
            </w:r>
          </w:p>
        </w:tc>
      </w:tr>
      <w:tr xmlns:wp14="http://schemas.microsoft.com/office/word/2010/wordml" w:rsidTr="344CB7F8" w14:paraId="7C024FF7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98D9D8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lets forget apple pay required brand new iphone order use significant portion apples user base wasnt able use even wanted successive iphone incorporated technology older iphones re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49B7AD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lets forget apple pay required brand new iphone order use significant portion apples user base wasnt able use even wanted successive iphone incorporated technology older iphones re</w:t>
            </w:r>
          </w:p>
        </w:tc>
      </w:tr>
      <w:tr xmlns:wp14="http://schemas.microsoft.com/office/word/2010/wordml" w:rsidTr="344CB7F8" w14:paraId="5C4F9A1F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69E25C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nz retailers don’t even contactless credit card machines like paywave support apple pay don’t like high fees come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DC27E0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nz retailers don t even contactless credit card machines like paywave support apple pay don t like high fees come</w:t>
            </w:r>
          </w:p>
        </w:tc>
      </w:tr>
      <w:tr xmlns:wp14="http://schemas.microsoft.com/office/word/2010/wordml" w:rsidTr="344CB7F8" w14:paraId="5A00F7C8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0CF082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forever acknowledge channel help lessons ideas explanations quite helpful youll sit comfort monitor account growth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43F875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forever acknowledge channel help lessons ideas explanations quite helpful youll sit comfort monitor account growth</w:t>
            </w:r>
          </w:p>
        </w:tc>
      </w:tr>
    </w:tbl>
    <w:p xmlns:wp14="http://schemas.microsoft.com/office/word/2010/wordml" w14:paraId="05943C33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очистки тексты стали более однородными для дальнейшей токенизации. На этом этапе также были удалены строки, не содержащие информативных латинских токенов после очистки.</w:t>
      </w:r>
    </w:p>
    <w:p xmlns:wp14="http://schemas.microsoft.com/office/word/2010/wordml" w14:paraId="2760F915" wp14:textId="5A45022C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3.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Лемматизация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нормализация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токенов</w:t>
      </w:r>
    </w:p>
    <w:p xmlns:wp14="http://schemas.microsoft.com/office/word/2010/wordml" w14:paraId="7A46C260" wp14:textId="3CC0D2FC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Так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выбранный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набор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данных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англоязычный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вместо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pymorphy3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русского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языка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применена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английская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нормализация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токенов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коде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предусмотрен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WordNetLemmatizer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библиотеки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NLTK, а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недоступности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WordNet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используется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резервная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нормализация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окончаний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Цель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этапа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уменьшить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число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вариантов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одного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же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073FE7A1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5. Примеры текста до и после нормализации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4844"/>
        <w:gridCol w:w="4844"/>
      </w:tblGrid>
      <w:tr xmlns:wp14="http://schemas.microsoft.com/office/word/2010/wordml" w:rsidTr="344CB7F8" w14:paraId="1DF2B071" wp14:textId="77777777"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4DA969DA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Очищенный текст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5CC7E60C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После нормализации</w:t>
            </w:r>
          </w:p>
        </w:tc>
      </w:tr>
      <w:tr xmlns:wp14="http://schemas.microsoft.com/office/word/2010/wordml" w:rsidTr="344CB7F8" w14:paraId="45F52242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BD7CCC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lets forget apple pay required brand new iphone order use significant portion apples user base wasnt able use even wanted successive iphone incorporated technology older iphones re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5A88AA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let forget apple pay requir brand new iphone order use significant portion appl user base wasnt able use even want successive iphone incorporat technology older iphon replac number</w:t>
            </w:r>
          </w:p>
        </w:tc>
      </w:tr>
      <w:tr xmlns:wp14="http://schemas.microsoft.com/office/word/2010/wordml" w:rsidTr="344CB7F8" w14:paraId="16443A3A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41E730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nz retailers don t even contactless credit card machines like paywave support apple pay don t like high fees come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719442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nz retailer don t even contactless credit card machin like paywave support apple pay don t like high fee come</w:t>
            </w:r>
          </w:p>
        </w:tc>
      </w:tr>
      <w:tr xmlns:wp14="http://schemas.microsoft.com/office/word/2010/wordml" w:rsidTr="344CB7F8" w14:paraId="7DC3B7BB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8B96D4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forever acknowledge channel help lessons ideas explanations quite helpful youll sit comfort monitor account growth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6E0985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forever acknowledge channel help lesson idea explanation quite helpful youll sit comfort monitor account growth</w:t>
            </w:r>
          </w:p>
        </w:tc>
      </w:tr>
    </w:tbl>
    <w:p xmlns:wp14="http://schemas.microsoft.com/office/word/2010/wordml" w14:paraId="5509C46E" wp14:textId="77777777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После нормализации формы вроде “retailers”, “machines”, “replaced” и “increased” приводятся к более компактным токенам. Это снижает разреженность словаря и облегчает дальнейший частотный анализ.</w:t>
      </w:r>
    </w:p>
    <w:p w:rsidR="344CB7F8" w:rsidP="344CB7F8" w:rsidRDefault="344CB7F8" w14:paraId="3F619F08" w14:textId="35ED09CC">
      <w:pPr>
        <w:spacing w:before="0" w:after="0" w:line="360" w:lineRule="auto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</w:rPr>
      </w:pPr>
    </w:p>
    <w:p xmlns:wp14="http://schemas.microsoft.com/office/word/2010/wordml" w14:paraId="7C8D5287" wp14:textId="366B9622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4. Подсчет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частоты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</w:p>
    <w:p xmlns:wp14="http://schemas.microsoft.com/office/word/2010/wordml" w14:paraId="0407EA05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лексической структуры корпуса все нормализованные тексты были объединены в один список токенов. Затем с помощью Counter рассчитана частота каждого слова.</w:t>
      </w:r>
    </w:p>
    <w:p xmlns:wp14="http://schemas.microsoft.com/office/word/2010/wordml" w:rsidP="344CB7F8" w14:paraId="10233AA1" wp14:textId="255F5E88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6. 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10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до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4844"/>
        <w:gridCol w:w="4844"/>
      </w:tblGrid>
      <w:tr xmlns:wp14="http://schemas.microsoft.com/office/word/2010/wordml" w:rsidTr="344CB7F8" w14:paraId="4777F79D" wp14:textId="77777777"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23157DE8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8"/>
                <w:szCs w:val="28"/>
              </w:rPr>
              <w:t>Слово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1E3E1E34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8"/>
                <w:szCs w:val="28"/>
              </w:rPr>
              <w:t>Частота</w:t>
            </w:r>
          </w:p>
        </w:tc>
      </w:tr>
      <w:tr xmlns:wp14="http://schemas.microsoft.com/office/word/2010/wordml" w:rsidTr="344CB7F8" w14:paraId="6C53F936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D5DEFE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modi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FE4D90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156 955</w:t>
            </w:r>
          </w:p>
        </w:tc>
      </w:tr>
      <w:tr xmlns:wp14="http://schemas.microsoft.com/office/word/2010/wordml" w:rsidTr="344CB7F8" w14:paraId="190DC7C5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4F4A04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india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106B89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29 666</w:t>
            </w:r>
          </w:p>
        </w:tc>
      </w:tr>
      <w:tr xmlns:wp14="http://schemas.microsoft.com/office/word/2010/wordml" w:rsidTr="344CB7F8" w14:paraId="41CC3867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E7A250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like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CBE5E7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17 777</w:t>
            </w:r>
          </w:p>
        </w:tc>
      </w:tr>
      <w:tr xmlns:wp14="http://schemas.microsoft.com/office/word/2010/wordml" w:rsidTr="344CB7F8" w14:paraId="6F0C976A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A609B3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people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6E270A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15 317</w:t>
            </w:r>
          </w:p>
        </w:tc>
      </w:tr>
      <w:tr xmlns:wp14="http://schemas.microsoft.com/office/word/2010/wordml" w:rsidTr="344CB7F8" w14:paraId="72A0A81C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29E5FA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bjp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5C82AF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14 570</w:t>
            </w:r>
          </w:p>
        </w:tc>
      </w:tr>
      <w:tr xmlns:wp14="http://schemas.microsoft.com/office/word/2010/wordml" w:rsidTr="344CB7F8" w14:paraId="0304F1F4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09C7ED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one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79B0B0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13 664</w:t>
            </w:r>
          </w:p>
        </w:tc>
      </w:tr>
      <w:tr xmlns:wp14="http://schemas.microsoft.com/office/word/2010/wordml" w:rsidTr="344CB7F8" w14:paraId="62DF6911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A04C0E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say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86C169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12 511</w:t>
            </w:r>
          </w:p>
        </w:tc>
      </w:tr>
      <w:tr xmlns:wp14="http://schemas.microsoft.com/office/word/2010/wordml" w:rsidTr="344CB7F8" w14:paraId="79D871D0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5E525F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congress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AA802F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12 349</w:t>
            </w:r>
          </w:p>
        </w:tc>
      </w:tr>
      <w:tr xmlns:wp14="http://schemas.microsoft.com/office/word/2010/wordml" w:rsidTr="344CB7F8" w14:paraId="52C6B336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631F29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election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7641F2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11 335</w:t>
            </w:r>
          </w:p>
        </w:tc>
      </w:tr>
      <w:tr xmlns:wp14="http://schemas.microsoft.com/office/word/2010/wordml" w:rsidTr="344CB7F8" w14:paraId="4CBEEA31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E4F581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dont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4AECDC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8"/>
                <w:szCs w:val="28"/>
              </w:rPr>
              <w:t>11 091</w:t>
            </w:r>
          </w:p>
        </w:tc>
      </w:tr>
    </w:tbl>
    <w:p xmlns:wp14="http://schemas.microsoft.com/office/word/2010/wordml" w14:paraId="5DAB6C7B" wp14:textId="77777777"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53D9AAB8" wp14:editId="7777777">
            <wp:extent cx="5580000" cy="3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words_before_s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44CB7F8" w14:paraId="0393318B" wp14:textId="623DB918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Рисунок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3. 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10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до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</w:p>
    <w:p xmlns:wp14="http://schemas.microsoft.com/office/word/2010/wordml" w14:paraId="6069E91B" wp14:textId="5BA751C6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рисунке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3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видно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наиболее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встречается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modi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”. Это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показывает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тематическое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смещение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сторону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политических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обсуждений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комментариев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связанных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Индией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Для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универсальной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модели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анализа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такое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смещение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следует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учитывать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ограничение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02EB378F" wp14:textId="77777777"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66B0AC86" wp14:editId="7777777">
            <wp:extent cx="5580000" cy="27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ordclo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44CB7F8" w14:paraId="63F1941A" wp14:textId="13C0E751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Рисунок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4. Облако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после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</w:p>
    <w:p xmlns:wp14="http://schemas.microsoft.com/office/word/2010/wordml" w14:paraId="400EEAD8" wp14:textId="17E7DAE1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Облако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рисунке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4.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Крупный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размер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токена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соответствует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высокой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частоте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его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появления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Визуализация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подтверждает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наличие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доминирующих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повторяющихся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политических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79330D09" wp14:textId="183060C6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5.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Удаление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стоп-слов</w:t>
      </w:r>
    </w:p>
    <w:p xmlns:wp14="http://schemas.microsoft.com/office/word/2010/wordml" w14:paraId="6A782EDD" wp14:textId="7E647FD8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это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встречающиеся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служебные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которые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обычно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слабо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помогают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отличать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Для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англоязычного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использован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список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английских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дополнительными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встречающимися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общеупотребительными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После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частотный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список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становится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более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содержательным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6B13E4E4" wp14:textId="79F143D2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7. 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10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после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4844"/>
        <w:gridCol w:w="4844"/>
      </w:tblGrid>
      <w:tr xmlns:wp14="http://schemas.microsoft.com/office/word/2010/wordml" w:rsidTr="344CB7F8" w14:paraId="1F5F1072" wp14:textId="77777777"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49E7E444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Слово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047F5267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Частота</w:t>
            </w:r>
          </w:p>
        </w:tc>
      </w:tr>
      <w:tr xmlns:wp14="http://schemas.microsoft.com/office/word/2010/wordml" w:rsidTr="344CB7F8" w14:paraId="7FE73796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A6F208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modi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E7826B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156 955</w:t>
            </w:r>
          </w:p>
        </w:tc>
      </w:tr>
      <w:tr xmlns:wp14="http://schemas.microsoft.com/office/word/2010/wordml" w:rsidTr="344CB7F8" w14:paraId="338C4C2F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9EDE8C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india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8FD7B9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29 666</w:t>
            </w:r>
          </w:p>
        </w:tc>
      </w:tr>
      <w:tr xmlns:wp14="http://schemas.microsoft.com/office/word/2010/wordml" w:rsidTr="344CB7F8" w14:paraId="07495F3C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D55636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bjp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BDD39D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14 570</w:t>
            </w:r>
          </w:p>
        </w:tc>
      </w:tr>
      <w:tr xmlns:wp14="http://schemas.microsoft.com/office/word/2010/wordml" w:rsidTr="344CB7F8" w14:paraId="480F70CE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E307B3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congress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4D451E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12 349</w:t>
            </w:r>
          </w:p>
        </w:tc>
      </w:tr>
      <w:tr xmlns:wp14="http://schemas.microsoft.com/office/word/2010/wordml" w:rsidTr="344CB7F8" w14:paraId="5EB9D1A8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8B9AE9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election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74DE72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11 335</w:t>
            </w:r>
          </w:p>
        </w:tc>
      </w:tr>
      <w:tr xmlns:wp14="http://schemas.microsoft.com/office/word/2010/wordml" w:rsidTr="344CB7F8" w14:paraId="4A3D3929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D3260F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dont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82DE006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11 091</w:t>
            </w:r>
          </w:p>
        </w:tc>
      </w:tr>
      <w:tr xmlns:wp14="http://schemas.microsoft.com/office/word/2010/wordml" w:rsidTr="344CB7F8" w14:paraId="7844C22E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976ADB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narendra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D4205F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11 036</w:t>
            </w:r>
          </w:p>
        </w:tc>
      </w:tr>
      <w:tr xmlns:wp14="http://schemas.microsoft.com/office/word/2010/wordml" w:rsidTr="344CB7F8" w14:paraId="0F953F31" wp14:textId="77777777">
        <w:tc>
          <w:tcPr>
            <w:tcW w:w="4844" w:type="dxa"/>
            <w:tcMar/>
            <w:vAlign w:val="center"/>
          </w:tcPr>
          <w:p w:rsidP="344CB7F8" w14:paraId="3601D3B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year</w:t>
            </w:r>
          </w:p>
        </w:tc>
        <w:tc>
          <w:tcPr>
            <w:tcW w:w="4844" w:type="dxa"/>
            <w:tcMar/>
            <w:vAlign w:val="center"/>
          </w:tcPr>
          <w:p w:rsidP="344CB7F8" w14:paraId="244F09E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10 856</w:t>
            </w:r>
          </w:p>
        </w:tc>
      </w:tr>
      <w:tr xmlns:wp14="http://schemas.microsoft.com/office/word/2010/wordml" w:rsidTr="344CB7F8" w14:paraId="3D3B5719" wp14:textId="77777777">
        <w:tc>
          <w:tcPr>
            <w:tcW w:w="4844" w:type="dxa"/>
            <w:tcMar/>
            <w:vAlign w:val="center"/>
          </w:tcPr>
          <w:p w:rsidP="344CB7F8" w14:paraId="301E6A6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work</w:t>
            </w:r>
          </w:p>
        </w:tc>
        <w:tc>
          <w:tcPr>
            <w:tcW w:w="4844" w:type="dxa"/>
            <w:tcMar/>
            <w:vAlign w:val="center"/>
          </w:tcPr>
          <w:p w:rsidP="344CB7F8" w14:paraId="5773C80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10 357</w:t>
            </w:r>
          </w:p>
        </w:tc>
      </w:tr>
      <w:tr xmlns:wp14="http://schemas.microsoft.com/office/word/2010/wordml" w:rsidTr="344CB7F8" w14:paraId="2A55796D" wp14:textId="77777777">
        <w:tc>
          <w:tcPr>
            <w:tcW w:w="4844" w:type="dxa"/>
            <w:tcMar/>
            <w:vAlign w:val="center"/>
          </w:tcPr>
          <w:p w:rsidP="344CB7F8" w14:paraId="6A8C4F2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govt</w:t>
            </w:r>
          </w:p>
        </w:tc>
        <w:tc>
          <w:tcPr>
            <w:tcW w:w="4844" w:type="dxa"/>
            <w:tcMar/>
            <w:vAlign w:val="center"/>
          </w:tcPr>
          <w:p w:rsidP="344CB7F8" w14:paraId="49178B2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10 084</w:t>
            </w:r>
          </w:p>
        </w:tc>
      </w:tr>
    </w:tbl>
    <w:p xmlns:wp14="http://schemas.microsoft.com/office/word/2010/wordml" w14:paraId="6A05A809" wp14:textId="77777777"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19868045" wp14:editId="7777777">
            <wp:extent cx="5580000" cy="31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_words_after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44CB7F8" w14:paraId="63E946B9" wp14:textId="1971635F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Рисунок 5. 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10 слов после удаления стоп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</w:p>
    <w:p xmlns:wp14="http://schemas.microsoft.com/office/word/2010/wordml" w:rsidP="344CB7F8" w14:paraId="30AFA9E5" wp14:textId="205808F9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8. Примеры до и после удаления стоп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слов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4844"/>
        <w:gridCol w:w="4844"/>
      </w:tblGrid>
      <w:tr xmlns:wp14="http://schemas.microsoft.com/office/word/2010/wordml" w:rsidTr="344CB7F8" w14:paraId="2BDAACCD" wp14:textId="77777777"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21312B43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После нормализации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1771EF90" wp14:textId="1BEAFBB9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 xml:space="preserve">После </w:t>
            </w: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удаления</w:t>
            </w: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 xml:space="preserve"> </w:t>
            </w: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стоп</w:t>
            </w: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-</w:t>
            </w: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слов</w:t>
            </w:r>
          </w:p>
        </w:tc>
      </w:tr>
      <w:tr xmlns:wp14="http://schemas.microsoft.com/office/word/2010/wordml" w:rsidTr="344CB7F8" w14:paraId="5626661D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FFC5D3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let forget apple pay requir brand new iphone order use significant portion appl user base wasnt able use even want successive iphone incorporat technology older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6D8F86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let forget apple pay requir brand new iphone order significant portion appl user base wasnt able successive iphone incorporat technology older iphon replac numb</w:t>
            </w:r>
          </w:p>
        </w:tc>
      </w:tr>
      <w:tr xmlns:wp14="http://schemas.microsoft.com/office/word/2010/wordml" w:rsidTr="344CB7F8" w14:paraId="6DD8B164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C9E6F8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nz retailer don t even contactless credit card machin like paywave support apple pay don t like high fee come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032839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nz retailer don t contactless credit card machin paywave support apple pay don t high fee come</w:t>
            </w:r>
          </w:p>
        </w:tc>
      </w:tr>
      <w:tr xmlns:wp14="http://schemas.microsoft.com/office/word/2010/wordml" w:rsidTr="344CB7F8" w14:paraId="244EF83F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472D018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forever acknowledge channel help lesson idea explanation quite helpful youll sit comfort monitor account growth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6DBC55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forever acknowledge channel help lesson idea explanation quite helpful youll sit comfort monitor account growth</w:t>
            </w:r>
          </w:p>
        </w:tc>
      </w:tr>
    </w:tbl>
    <w:p xmlns:wp14="http://schemas.microsoft.com/office/word/2010/wordml" w14:paraId="3623E122" wp14:textId="7FA13899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После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стоп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остаются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лучше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характеризующие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темы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содержание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комментариев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: “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modi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”,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india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”,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bjp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”,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“congress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”,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“election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”,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“good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”,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“country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”.</w:t>
      </w:r>
    </w:p>
    <w:p xmlns:wp14="http://schemas.microsoft.com/office/word/2010/wordml" w14:paraId="5FB2D585" wp14:textId="0889365E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6. TF-IDF-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векторизация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информационный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поиск</w:t>
      </w:r>
    </w:p>
    <w:p xmlns:wp14="http://schemas.microsoft.com/office/word/2010/wordml" w14:paraId="74CD8972" wp14:textId="7941DA77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преобразования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числовой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вид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применен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TfidfVectorizer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ограничением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словаря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5 000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признаков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Размер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полученной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TF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IDF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матрицы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составил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213 727 × 5 000.</w:t>
      </w:r>
    </w:p>
    <w:p xmlns:wp14="http://schemas.microsoft.com/office/word/2010/wordml" w:rsidP="344CB7F8" w14:paraId="79EEBD8E" wp14:textId="178D693A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9. Наиболее значимые TF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IDF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признаки первого комментария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4844"/>
        <w:gridCol w:w="4844"/>
      </w:tblGrid>
      <w:tr xmlns:wp14="http://schemas.microsoft.com/office/word/2010/wordml" w:rsidTr="344CB7F8" w14:paraId="7099A057" wp14:textId="77777777"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6870B906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Токен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  <w:shd w:fill="D9EAD3"/>
          </w:tcPr>
          <w:p w:rsidP="344CB7F8" w14:paraId="62C38C05" wp14:textId="49CEA24A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Вес TF</w:t>
            </w: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-</w:t>
            </w: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IDF</w:t>
            </w:r>
          </w:p>
        </w:tc>
      </w:tr>
      <w:tr xmlns:wp14="http://schemas.microsoft.com/office/word/2010/wordml" w:rsidTr="344CB7F8" w14:paraId="7830D103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943CE6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iphone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3FD084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0.4447</w:t>
            </w:r>
          </w:p>
        </w:tc>
      </w:tr>
      <w:tr xmlns:wp14="http://schemas.microsoft.com/office/word/2010/wordml" w:rsidTr="344CB7F8" w14:paraId="49A559EE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F7486E6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technology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2F0573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0.3871</w:t>
            </w:r>
          </w:p>
        </w:tc>
      </w:tr>
      <w:tr xmlns:wp14="http://schemas.microsoft.com/office/word/2010/wordml" w:rsidTr="344CB7F8" w14:paraId="25969909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01F59D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older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105F5DC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0.241</w:t>
            </w:r>
          </w:p>
        </w:tc>
      </w:tr>
      <w:tr xmlns:wp14="http://schemas.microsoft.com/office/word/2010/wordml" w:rsidTr="344CB7F8" w14:paraId="658B5BA7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5C5789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significant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F46C25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0.2343</w:t>
            </w:r>
          </w:p>
        </w:tc>
      </w:tr>
      <w:tr xmlns:wp14="http://schemas.microsoft.com/office/word/2010/wordml" w:rsidTr="344CB7F8" w14:paraId="4EE5DF42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2E6C8C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replac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6CE25FC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0.2314</w:t>
            </w:r>
          </w:p>
        </w:tc>
      </w:tr>
      <w:tr xmlns:wp14="http://schemas.microsoft.com/office/word/2010/wordml" w:rsidTr="344CB7F8" w14:paraId="0791D98A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76E7070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base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2BBBAF7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0.2201</w:t>
            </w:r>
          </w:p>
        </w:tc>
      </w:tr>
      <w:tr xmlns:wp14="http://schemas.microsoft.com/office/word/2010/wordml" w:rsidTr="344CB7F8" w14:paraId="607485B9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01B0B78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apple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B0AB03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0.2169</w:t>
            </w:r>
          </w:p>
        </w:tc>
      </w:tr>
      <w:tr xmlns:wp14="http://schemas.microsoft.com/office/word/2010/wordml" w:rsidTr="344CB7F8" w14:paraId="796EFF2C" wp14:textId="77777777"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5741E67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brand</w:t>
            </w:r>
          </w:p>
        </w:tc>
        <w:tc>
          <w:tcPr>
            <w:tcW w:w="4844" w:type="dxa"/>
            <w:shd w:val="clear" w:color="auto" w:fill="FFFFFF" w:themeFill="background1"/>
            <w:tcMar/>
            <w:vAlign w:val="center"/>
          </w:tcPr>
          <w:p w:rsidP="344CB7F8" w14:paraId="35CA33B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0.2085</w:t>
            </w:r>
          </w:p>
        </w:tc>
      </w:tr>
    </w:tbl>
    <w:p xmlns:wp14="http://schemas.microsoft.com/office/word/2010/wordml" w14:paraId="4EDE874E" wp14:textId="1215E6FF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Наиболее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весомые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первого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связаны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тематикой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Apple Pay и iPhone. Это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демонстрирует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смысл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TF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IDF: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высокий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вес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получают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встречающиеся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конкретном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относительно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редко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встречающиеся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48FF8757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10. Результаты информационного поиска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1938"/>
        <w:gridCol w:w="1938"/>
        <w:gridCol w:w="1938"/>
        <w:gridCol w:w="1938"/>
        <w:gridCol w:w="1938"/>
      </w:tblGrid>
      <w:tr xmlns:wp14="http://schemas.microsoft.com/office/word/2010/wordml" w:rsidTr="344CB7F8" w14:paraId="4F650E61" wp14:textId="77777777"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6D634B21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Запрос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1750797A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Ранг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21FDC143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Похожесть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63A4F9E0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Класс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61032343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Найденный текст</w:t>
            </w:r>
          </w:p>
        </w:tc>
      </w:tr>
      <w:tr xmlns:wp14="http://schemas.microsoft.com/office/word/2010/wordml" w:rsidTr="344CB7F8" w14:paraId="2D19D34A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73FBF5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apple pay secure convenient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49841B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2DA72C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0.6895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3AA1D54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positive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7759A9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apple pay convenient secure easy use used korean japanese airports need physical credit cards</w:t>
            </w:r>
          </w:p>
        </w:tc>
      </w:tr>
      <w:tr xmlns:wp14="http://schemas.microsoft.com/office/word/2010/wordml" w:rsidTr="344CB7F8" w14:paraId="73D4F8BE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EBE613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apple pay secure convenient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8F999B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3CCF9E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0.6194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825966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neutral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CF1D15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apple</w:t>
            </w:r>
          </w:p>
        </w:tc>
      </w:tr>
      <w:tr xmlns:wp14="http://schemas.microsoft.com/office/word/2010/wordml" w:rsidTr="344CB7F8" w14:paraId="37850962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F5AE9D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apple pay secure convenient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FCD5EC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582D50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0.6088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25C57D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neutral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7B4EFD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modi apple australia</w:t>
            </w:r>
          </w:p>
        </w:tc>
      </w:tr>
      <w:tr xmlns:wp14="http://schemas.microsoft.com/office/word/2010/wordml" w:rsidTr="344CB7F8" w14:paraId="708E339C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1DBAF6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bad quality problem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6B20A0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057CA4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0.6642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C1A305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neutral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2C8676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yeehah quality</w:t>
            </w:r>
          </w:p>
        </w:tc>
      </w:tr>
      <w:tr xmlns:wp14="http://schemas.microsoft.com/office/word/2010/wordml" w:rsidTr="344CB7F8" w14:paraId="42D94EC6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8B4E21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bad quality problem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144751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213FBF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0.6338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EB258A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negative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318BD11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sacked spoke bad quality food served blamed bad quality would got</w:t>
            </w:r>
          </w:p>
        </w:tc>
      </w:tr>
      <w:tr xmlns:wp14="http://schemas.microsoft.com/office/word/2010/wordml" w:rsidTr="344CB7F8" w14:paraId="1647CBE4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CE4933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bad quality problem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B77815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CC13C3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0.5799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64042B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negative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08A639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money problems bad days</w:t>
            </w:r>
          </w:p>
        </w:tc>
      </w:tr>
      <w:tr xmlns:wp14="http://schemas.microsoft.com/office/word/2010/wordml" w:rsidTr="344CB7F8" w14:paraId="70332761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1FE487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great helpful video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49FAAB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A7FD4A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0.8870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711F0C3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positive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80AE34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helpful video</w:t>
            </w:r>
          </w:p>
        </w:tc>
      </w:tr>
      <w:tr xmlns:wp14="http://schemas.microsoft.com/office/word/2010/wordml" w:rsidTr="344CB7F8" w14:paraId="3E6E10EE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324F8FA1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great helpful video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8E884C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1F01D5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0.7289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6C28E1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neutral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BBC60FA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helpful much</w:t>
            </w:r>
          </w:p>
        </w:tc>
      </w:tr>
      <w:tr xmlns:wp14="http://schemas.microsoft.com/office/word/2010/wordml" w:rsidTr="344CB7F8" w14:paraId="5A66AF19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C6A4CF9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great helpful video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A036E3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62ECFA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0.7289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52339F7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positive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3C602634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helpful</w:t>
            </w:r>
          </w:p>
        </w:tc>
      </w:tr>
    </w:tbl>
    <w:p xmlns:wp14="http://schemas.microsoft.com/office/word/2010/wordml" w14:paraId="4E69DDD6" wp14:textId="4F4F6519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Функция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поиска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очищает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нормализует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запрос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переводит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его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TF-IDF-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вектор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находит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наиболее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похожие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запроса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“apple pay secure convenient”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первым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найден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положительный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удобстве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безопасности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Apple Pay.</w:t>
      </w:r>
    </w:p>
    <w:p xmlns:wp14="http://schemas.microsoft.com/office/word/2010/wordml" w14:paraId="543A9C4A" wp14:textId="30B51010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7.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Разбиение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выборки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организация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данных</w:t>
      </w:r>
    </w:p>
    <w:p xmlns:wp14="http://schemas.microsoft.com/office/word/2010/wordml" w14:paraId="2C9C4E14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удаления пропусков, дублей, противоречивых меток и неинформативных строк итоговый датасет был разделен на train, val и test в пропорции 80/10/10 с сохранением стратификации по классам.</w:t>
      </w:r>
    </w:p>
    <w:p xmlns:wp14="http://schemas.microsoft.com/office/word/2010/wordml" w14:paraId="5A39BBE3" wp14:textId="77777777"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22926820" wp14:editId="7777777">
            <wp:extent cx="5580000" cy="31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lit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44CB7F8" w14:paraId="7EE295E3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Рисунок 6. Распределение классов по выборкам train/val/test</w:t>
      </w:r>
    </w:p>
    <w:p xmlns:wp14="http://schemas.microsoft.com/office/word/2010/wordml" w14:paraId="6E5DFD93" wp14:textId="5E62B688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Рисунок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6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показывает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соотношение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сохраняется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всех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трех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частях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набора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Это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снижает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риск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смещения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выборки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позволяет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корректно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оценивать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качество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модели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валидационной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тестовой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частях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:rsidP="344CB7F8" w14:paraId="2F7B7B21" wp14:textId="77777777">
      <w:pPr>
        <w:spacing w:after="120" w:line="240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Таблица 11. Количество объектов по выборкам и классам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</w:tblPr>
      <w:tblGrid>
        <w:gridCol w:w="1938"/>
        <w:gridCol w:w="1938"/>
        <w:gridCol w:w="1938"/>
        <w:gridCol w:w="1938"/>
        <w:gridCol w:w="1938"/>
      </w:tblGrid>
      <w:tr xmlns:wp14="http://schemas.microsoft.com/office/word/2010/wordml" w:rsidTr="344CB7F8" w14:paraId="1F456B86" wp14:textId="77777777"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17F4EF54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Выборка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51F083FB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negative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10025C0B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neutral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5017C094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positive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  <w:shd w:fill="D9EAD3"/>
          </w:tcPr>
          <w:p w:rsidP="344CB7F8" w14:paraId="281B15BF" wp14:textId="77777777">
            <w:pPr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Всего</w:t>
            </w:r>
          </w:p>
        </w:tc>
      </w:tr>
      <w:tr xmlns:wp14="http://schemas.microsoft.com/office/word/2010/wordml" w:rsidTr="344CB7F8" w14:paraId="4FDEF4C2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6A5C71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train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B69B040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38579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A926A5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57125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C306FBB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75277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431B63D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170981</w:t>
            </w:r>
          </w:p>
        </w:tc>
      </w:tr>
      <w:tr xmlns:wp14="http://schemas.microsoft.com/office/word/2010/wordml" w:rsidTr="344CB7F8" w14:paraId="53383BA2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61BF94C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val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0F7FA4F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4822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7DA81256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7141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A435D92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9410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6C017985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21373</w:t>
            </w:r>
          </w:p>
        </w:tc>
      </w:tr>
      <w:tr xmlns:wp14="http://schemas.microsoft.com/office/word/2010/wordml" w:rsidTr="344CB7F8" w14:paraId="2A38381F" wp14:textId="77777777"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21A63C78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test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56BBBB16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4823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3AD3C47E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7140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4A456706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9410</w:t>
            </w:r>
          </w:p>
        </w:tc>
        <w:tc>
          <w:tcPr>
            <w:tcW w:w="1938" w:type="dxa"/>
            <w:shd w:val="clear" w:color="auto" w:fill="FFFFFF" w:themeFill="background1"/>
            <w:tcMar/>
            <w:vAlign w:val="center"/>
          </w:tcPr>
          <w:p w:rsidP="344CB7F8" w14:paraId="122D1E6F" wp14:textId="77777777">
            <w:pPr>
              <w:jc w:val="left"/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pPr>
            <w:r w:rsidRPr="344CB7F8" w:rsidR="344CB7F8"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>21373</w:t>
            </w:r>
          </w:p>
        </w:tc>
      </w:tr>
    </w:tbl>
    <w:p xmlns:wp14="http://schemas.microsoft.com/office/word/2010/wordml" w14:paraId="198AC1FB" wp14:textId="7777777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Итоговая структура каталогов подготовлена в соответствии с инструкцией для задачи классификации текстов:</w:t>
      </w:r>
    </w:p>
    <w:p xmlns:wp14="http://schemas.microsoft.com/office/word/2010/wordml" w14:paraId="3D30244D" wp14:textId="77777777"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sz w:val="20"/>
        </w:rPr>
        <w:t>Sentiment_Analysis_NLP_dataset/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>├── data/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>│   ├── train.csv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>│   ├── val.csv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>│   └── test.csv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>└── metadata/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 xml:space="preserve">    ├── dataset_info.yaml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 xml:space="preserve">    ├── metadata.csv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 xml:space="preserve">    ├── split_counts.csv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 xml:space="preserve">    ├── examples.csv</w:t>
      </w:r>
      <w:r>
        <w:rPr>
          <w:rFonts w:ascii="Times New Roman" w:hAnsi="Times New Roman" w:eastAsia="Times New Roman"/>
          <w:sz w:val="20"/>
        </w:rPr>
        <w:br/>
      </w:r>
      <w:r>
        <w:rPr>
          <w:rFonts w:ascii="Times New Roman" w:hAnsi="Times New Roman" w:eastAsia="Times New Roman"/>
          <w:sz w:val="20"/>
        </w:rPr>
        <w:t xml:space="preserve">    └── dataset_card.md</w:t>
      </w:r>
    </w:p>
    <w:p xmlns:wp14="http://schemas.microsoft.com/office/word/2010/wordml" w14:paraId="6047F395" wp14:textId="16D1AE8B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Файлы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train.csv, val.csv и test.csv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содержат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id, text, label,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label_name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clean_text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lemmas,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no_stopwords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word_count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char_count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Файл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metadata.csv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хранит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машинно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читаемую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информацию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о split,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длине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каждого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Файл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split_counts.csv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сводку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количества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примеров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классам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а examples.csv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демонстрационные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записи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паспорта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461F973E" wp14:textId="74774B6C">
      <w:pPr>
        <w:spacing w:before="0" w:after="0" w:line="360" w:lineRule="auto"/>
        <w:jc w:val="both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8.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Юридические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ограничения</w:t>
      </w:r>
    </w:p>
    <w:p xmlns:wp14="http://schemas.microsoft.com/office/word/2010/wordml" w14:paraId="2A347AA6" wp14:textId="0DCAB0E4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распространяется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Kaggle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лицензии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CC0 1.0 Universal (Public Domain),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что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допускает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использование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учебных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целях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687299D6" wp14:textId="24AC04A4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Риск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утечки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персональных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данных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данном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наборе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оценивается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как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невысокий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архиве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отдельных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полей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именами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пользователей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адресами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электронной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почты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или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телефонами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При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этом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могут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теоретически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содержать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фрагменты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пользовательской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информации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поэтому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перед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промышленным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использованием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требуется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дополнительная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PII-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проверка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регулярными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выражениями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специализированными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инструментами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3FABD4B6" wp14:textId="27A3B176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Частотный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анализ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показывает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преобладание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связанных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с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политическими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обсуждениями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Индией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отдельными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технологическими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темами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Поэтому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модель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обученная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таком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может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хуже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переноситься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узкоспециализированные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домены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медицинские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отзывы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юридические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академические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рецензии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или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русскоязычные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16DE4257" wp14:textId="1A0B1085">
      <w:pPr>
        <w:spacing w:before="120" w:after="120" w:line="360" w:lineRule="auto"/>
        <w:jc w:val="left"/>
      </w:pP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Выводы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по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четв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е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ртому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1"/>
          <w:bCs w:val="1"/>
          <w:sz w:val="28"/>
          <w:szCs w:val="28"/>
        </w:rPr>
        <w:t>разделу</w:t>
      </w:r>
    </w:p>
    <w:p xmlns:wp14="http://schemas.microsoft.com/office/word/2010/wordml" w14:paraId="66BE3A31" wp14:textId="0F68E3DC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В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четв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ртом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разделе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выполнен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первичный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анализ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текстового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датасета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Sentiment Analysis Dataset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задачи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классификации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пользовательских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комментариев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505626B4" wp14:textId="273DEC57">
      <w:pPr>
        <w:spacing w:before="0" w:after="0" w:line="360" w:lineRule="auto"/>
        <w:ind w:firstLine="709"/>
        <w:jc w:val="both"/>
      </w:pP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Основные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результаты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исходный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архив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содержал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241 145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после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пропусков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дублей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противоречивых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меток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пустых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после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очистки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текстов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итоговый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объем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составил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213 727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строк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Набор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содержит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три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класса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: negative</w:t>
      </w:r>
      <w:r w:rsidRPr="344CB7F8" w:rsidR="46C7E3F7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neutral и positive.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Подготовлено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стратифицированное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разбиение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train/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val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/test. Выполнены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все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шесть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шагов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учебного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ноутбука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: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очистка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нормализация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токенов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частотный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анализ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удаление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стоп-слов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 TF-IDF и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информационный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поиск</w:t>
      </w:r>
      <w:r w:rsidRPr="344CB7F8" w:rsidR="344CB7F8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p xmlns:wp14="http://schemas.microsoft.com/office/word/2010/wordml" w14:paraId="3361D335" wp14:textId="4792D092">
      <w:pPr>
        <w:spacing w:before="0" w:after="0" w:line="360" w:lineRule="auto"/>
        <w:ind w:firstLine="709"/>
        <w:jc w:val="both"/>
      </w:pP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Датасет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подходит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для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учебного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обучения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моделей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анализа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тональности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,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включая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классические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подходы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TF-IDF + Logistic Regression/SVM и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более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современные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модели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на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основе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BERT/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RoBERTa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. Перед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промышленным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использованием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рекомендуется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дополнительно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проверить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PII,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оценить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доменное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смещение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и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при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необходимости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выполнить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балансировку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классов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или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расширение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корпуса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данными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из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целевой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предметной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 xml:space="preserve"> 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области</w:t>
      </w:r>
      <w:r w:rsidRPr="344CB7F8" w:rsidR="4EB81609">
        <w:rPr>
          <w:rFonts w:ascii="Times New Roman" w:hAnsi="Times New Roman" w:eastAsia="Times New Roman"/>
          <w:b w:val="0"/>
          <w:bCs w:val="0"/>
          <w:sz w:val="28"/>
          <w:szCs w:val="28"/>
        </w:rPr>
        <w:t>.</w:t>
      </w:r>
    </w:p>
    <w:sectPr w:rsidRPr="0006063C" w:rsidR="00FC693F" w:rsidSect="00034616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6FA1C"/>
    <w:rsid w:val="13C8008A"/>
    <w:rsid w:val="1723ADBF"/>
    <w:rsid w:val="1723ADBF"/>
    <w:rsid w:val="1AD34A5A"/>
    <w:rsid w:val="2D70C31B"/>
    <w:rsid w:val="3090E3ED"/>
    <w:rsid w:val="3171EA91"/>
    <w:rsid w:val="334BA881"/>
    <w:rsid w:val="344CB7F8"/>
    <w:rsid w:val="3951F1B7"/>
    <w:rsid w:val="3951F1B7"/>
    <w:rsid w:val="3F7CB9C8"/>
    <w:rsid w:val="3F7CB9C8"/>
    <w:rsid w:val="4122B48A"/>
    <w:rsid w:val="450F2A51"/>
    <w:rsid w:val="46A23BAB"/>
    <w:rsid w:val="46C7E3F7"/>
    <w:rsid w:val="4AFEC923"/>
    <w:rsid w:val="4AFEC923"/>
    <w:rsid w:val="4EB81609"/>
    <w:rsid w:val="5185F321"/>
    <w:rsid w:val="5185F321"/>
    <w:rsid w:val="5698430F"/>
    <w:rsid w:val="57F5AF49"/>
    <w:rsid w:val="5D3063F3"/>
    <w:rsid w:val="60355CF1"/>
    <w:rsid w:val="60A78925"/>
    <w:rsid w:val="67D045F6"/>
    <w:rsid w:val="67D045F6"/>
    <w:rsid w:val="734C1635"/>
    <w:rsid w:val="7738289D"/>
    <w:rsid w:val="77689323"/>
    <w:rsid w:val="7B34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2632312-8D7A-4EA9-BB19-DF00B9FB76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Усольцев Иван</lastModifiedBy>
  <revision>2</revision>
  <dcterms:created xsi:type="dcterms:W3CDTF">2013-12-23T23:15:00.0000000Z</dcterms:created>
  <dcterms:modified xsi:type="dcterms:W3CDTF">2026-05-27T06:24:21.9252189Z</dcterms:modified>
  <category/>
</coreProperties>
</file>